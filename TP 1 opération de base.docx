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Heading1"/>
        <w:jc w:val="center"/>
        <w:spacing w:before="480" w:beforeAutospacing="0" w:after="0" w:afterAutospacing="0" w:lineRule="auto" w:line="276"/>
        <w:rPr>
          <w:b w:val="1"/>
          <w:i w:val="0"/>
          <w:color w:val="365F91"/>
          <w:sz w:val="28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TP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 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Num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 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1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 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–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 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Fonctions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 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de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 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calcul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 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en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 </w:t>
      </w:r>
      <w:r>
        <w:rPr>
          <w:b w:val="1"/>
          <w:i w:val="0"/>
          <w:color w:val="365F91"/>
          <w:sz w:val="28"/>
          <w:spacing w:val="0"/>
          <w:w w:val="100"/>
          <w:rFonts/>
          <w:caps w:val="0"/>
        </w:rPr>
        <w:t>Python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Définir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les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fonctions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manquantes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qui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déterminent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les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opérations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calcul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base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Python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calcul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entre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vecteurs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matrices.</w:t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===============================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OPERATIONS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BASE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===============================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addition(a,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+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soustraction(a,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-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multiplication(a,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*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division(a,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0: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"Erreur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division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par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zéro"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/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b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===============================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OPERATIONS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SUR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LES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VECTEURS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===============================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addition_vecteurs(v1,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v2):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[v1[i]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+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v2[i]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range(len(v1))]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produit_scalaire(v1,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v2):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sum(v1[i]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*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v2[i]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range(len(v1)))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===============================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OPERATIONS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SUR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LES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MATRICES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===============================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addition_matrices(m1,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m2):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lignes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len(m1)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colonnes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len(m1[0])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resultat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range(lignes):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ligne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j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range(colonnes):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    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ligne.append(m1[i][j]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+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m2[i][j])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resultat.append(ligne)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resultat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def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multiplication_matrices(m1,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m2):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resultat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[[0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_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range(len(m2[0]))]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_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range(len(m1))]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range(len(m1)):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j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range(len(m2[0])):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    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for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k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in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range(len(m2)):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        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resultat[i][j]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+=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m1[i][k]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*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m2[k][j]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  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return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resultat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===============================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TESTS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#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===============================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print("Addition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:",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addition(10,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5))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print("Soustraction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:",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soustraction(10,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5))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print("Multiplication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:",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multiplication(10,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5))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print("Division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:",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division(10,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5))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v1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2,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3]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v2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[4,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5,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6]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print("Addition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vecteurs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:",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addition_vecteurs(v1,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v2))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print("Produit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scalaire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:",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produit_scalaire(v1,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v2))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m1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[[1,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2],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[3,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4]]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m2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=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[[5,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6],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[7,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8]]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print("Addition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matrices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:",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addition_matrices(m1,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m2))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print("Multiplication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matrices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:",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multiplication_matrices(m1,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 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t>m2))</w:t>
      </w:r>
      <w:r>
        <w:rPr>
          <w:b w:val="0"/>
          <w:i w:val="0"/>
          <w:color w:val="0000FF"/>
          <w:sz w:val="20"/>
          <w:spacing w:val="0"/>
          <w:w w:val="100"/>
          <w:rFonts w:ascii="Consolas" w:eastAsia="Consolas" w:hAnsi="Consolas"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Résultat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Addition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: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15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Soustraction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: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5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Multiplication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: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50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Division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: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2.0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Addition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vecteurs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: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[5,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7,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9]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Produit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scalaire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: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32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Addition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matrices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: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[[6,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8],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[10,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12]]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Multiplication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matrices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: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[[19,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22],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[43,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 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t>50]]</w:t>
      </w:r>
      <w:r>
        <w:rPr>
          <w:b w:val="0"/>
          <w:i w:val="0"/>
          <w:sz w:val="20"/>
          <w:spacing w:val="0"/>
          <w:w w:val="100"/>
          <w:rFonts w:ascii="Courier New" w:eastAsia="Courier New" w:hAnsi="Courier New"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tbak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TP Num 1 – Fonctions de calcul en Python</w:t>
      </w:r>
    </w:p>
    <w:p>
      <w:r>
        <w:t>Définir les fonctions manquantes qui déterminent les opérations de calcul de base en Python et le calcul entre des vecteurs et des matrices.</w:t>
      </w:r>
    </w:p>
    <w:p>
      <w:pPr>
        <w:pStyle w:val="Heading2"/>
      </w:pPr>
      <w:r>
        <w:t>Programme Python</w:t>
      </w:r>
    </w:p>
    <w:p>
      <w:r>
        <w:rPr>
          <w:rFonts w:ascii="Consolas" w:hAnsi="Consolas" w:eastAsia="Consolas"/>
          <w:color w:val="0000FF"/>
          <w:sz w:val="20"/>
        </w:rPr>
        <w:br/>
        <w:t># ===============================</w:t>
        <w:br/>
        <w:t># OPERATIONS DE BASE</w:t>
        <w:br/>
        <w:t># ===============================</w:t>
        <w:br/>
        <w:br/>
        <w:t>def addition(a, b):</w:t>
        <w:br/>
        <w:t xml:space="preserve">    return a + b</w:t>
        <w:br/>
        <w:br/>
        <w:t>def soustraction(a, b):</w:t>
        <w:br/>
        <w:t xml:space="preserve">    return a - b</w:t>
        <w:br/>
        <w:br/>
        <w:t>def multiplication(a, b):</w:t>
        <w:br/>
        <w:t xml:space="preserve">    return a * b</w:t>
        <w:br/>
        <w:br/>
        <w:t>def division(a, b):</w:t>
        <w:br/>
        <w:t xml:space="preserve">    if b == 0:</w:t>
        <w:br/>
        <w:t xml:space="preserve">        return "Erreur : division par zéro"</w:t>
        <w:br/>
        <w:t xml:space="preserve">    return a / b</w:t>
        <w:br/>
        <w:br/>
        <w:br/>
        <w:t># ===============================</w:t>
        <w:br/>
        <w:t># OPERATIONS SUR LES VECTEURS</w:t>
        <w:br/>
        <w:t># ===============================</w:t>
        <w:br/>
        <w:br/>
        <w:t>def addition_vecteurs(v1, v2):</w:t>
        <w:br/>
        <w:t xml:space="preserve">    return [v1[i] + v2[i] for i in range(len(v1))]</w:t>
        <w:br/>
        <w:br/>
        <w:t>def produit_scalaire(v1, v2):</w:t>
        <w:br/>
        <w:t xml:space="preserve">    return sum(v1[i] * v2[i] for i in range(len(v1)))</w:t>
        <w:br/>
        <w:br/>
        <w:br/>
        <w:t># ===============================</w:t>
        <w:br/>
        <w:t># OPERATIONS SUR LES MATRICES</w:t>
        <w:br/>
        <w:t># ===============================</w:t>
        <w:br/>
        <w:br/>
        <w:t>def addition_matrices(m1, m2):</w:t>
        <w:br/>
        <w:t xml:space="preserve">    lignes = len(m1)</w:t>
        <w:br/>
        <w:t xml:space="preserve">    colonnes = len(m1[0])</w:t>
        <w:br/>
        <w:br/>
        <w:t xml:space="preserve">    resultat = []</w:t>
        <w:br/>
        <w:br/>
        <w:t xml:space="preserve">    for i in range(lignes):</w:t>
        <w:br/>
        <w:t xml:space="preserve">        ligne = []</w:t>
        <w:br/>
        <w:t xml:space="preserve">        for j in range(colonnes):</w:t>
        <w:br/>
        <w:t xml:space="preserve">            ligne.append(m1[i][j] + m2[i][j])</w:t>
        <w:br/>
        <w:t xml:space="preserve">        resultat.append(ligne)</w:t>
        <w:br/>
        <w:br/>
        <w:t xml:space="preserve">    return resultat</w:t>
        <w:br/>
        <w:br/>
        <w:br/>
        <w:t>def multiplication_matrices(m1, m2):</w:t>
        <w:br/>
        <w:t xml:space="preserve">    resultat = [[0 for _ in range(len(m2[0]))] for _ in range(len(m1))]</w:t>
        <w:br/>
        <w:br/>
        <w:t xml:space="preserve">    for i in range(len(m1)):</w:t>
        <w:br/>
        <w:t xml:space="preserve">        for j in range(len(m2[0])):</w:t>
        <w:br/>
        <w:t xml:space="preserve">            for k in range(len(m2)):</w:t>
        <w:br/>
        <w:t xml:space="preserve">                resultat[i][j] += m1[i][k] * m2[k][j]</w:t>
        <w:br/>
        <w:br/>
        <w:t xml:space="preserve">    return resultat</w:t>
        <w:br/>
        <w:br/>
        <w:br/>
        <w:t># ===============================</w:t>
        <w:br/>
        <w:t># TESTS</w:t>
        <w:br/>
        <w:t># ===============================</w:t>
        <w:br/>
        <w:br/>
        <w:t>print("Addition :", addition(10, 5))</w:t>
        <w:br/>
        <w:t>print("Soustraction :", soustraction(10, 5))</w:t>
        <w:br/>
        <w:t>print("Multiplication :", multiplication(10, 5))</w:t>
        <w:br/>
        <w:t>print("Division :", division(10, 5))</w:t>
        <w:br/>
        <w:br/>
        <w:t>v1 = [1, 2, 3]</w:t>
        <w:br/>
        <w:t>v2 = [4, 5, 6]</w:t>
        <w:br/>
        <w:br/>
        <w:t>print("Addition vecteurs :", addition_vecteurs(v1, v2))</w:t>
        <w:br/>
        <w:t>print("Produit scalaire :", produit_scalaire(v1, v2))</w:t>
        <w:br/>
        <w:br/>
        <w:t>m1 = [[1, 2], [3, 4]]</w:t>
        <w:br/>
        <w:t>m2 = [[5, 6], [7, 8]]</w:t>
        <w:br/>
        <w:br/>
        <w:t>print("Addition matrices :", addition_matrices(m1, m2))</w:t>
        <w:br/>
        <w:t>print("Multiplication matrices :", multiplication_matrices(m1, m2))</w:t>
        <w:br/>
      </w:r>
    </w:p>
    <w:p>
      <w:pPr>
        <w:pStyle w:val="Heading2"/>
      </w:pPr>
      <w:r>
        <w:t>Résultat dans la console Python</w:t>
      </w:r>
    </w:p>
    <w:p>
      <w:r>
        <w:rPr>
          <w:rFonts w:ascii="Courier New" w:hAnsi="Courier New" w:eastAsia="Courier New"/>
          <w:sz w:val="20"/>
        </w:rPr>
        <w:br/>
        <w:t>Addition : 15</w:t>
        <w:br/>
        <w:t>Soustraction : 5</w:t>
        <w:br/>
        <w:t>Multiplication : 50</w:t>
        <w:br/>
        <w:t>Division : 2.0</w:t>
        <w:br/>
        <w:br/>
        <w:t>Addition vecteurs : [5, 7, 9]</w:t>
        <w:br/>
        <w:t>Produit scalaire : 32</w:t>
        <w:br/>
        <w:br/>
        <w:t>Addition matrices : [[6, 8], [10, 12]]</w:t>
        <w:br/>
        <w:t>Multiplication matrices : [[19, 22], [43, 50]]</w:t>
        <w:br/>
      </w:r>
    </w:p>
    <w:p>
      <w:pPr>
        <w:pStyle w:val="Heading2"/>
      </w:pPr>
      <w:r>
        <w:t>Conclusion</w:t>
      </w:r>
    </w:p>
    <w:p>
      <w:r>
        <w:t>Ce TP montre comment créer des fonctions Python pour effectuer des calculs simples, manipuler des vecteurs et réaliser des opérations sur les matrices.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treport/opRecord.xml>p_2;p_4;p_6(7mpValue|null);p_7|D;
</file>